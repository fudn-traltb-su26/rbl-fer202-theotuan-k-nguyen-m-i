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Week01_BaoCaoNhom - CafeHub</w:t>
      </w:r>
    </w:p>
    <w:p>
      <w:pPr>
        <w:pStyle w:val="Heading2"/>
      </w:pPr>
      <w:r>
        <w:t>I. THÔNG TIN NHÓM</w:t>
      </w:r>
    </w:p>
    <w:p>
      <w:r>
        <w:t>Tên nhóm: ...</w:t>
        <w:br/>
        <w:t>Môn: FER202 ReactJS</w:t>
        <w:br/>
        <w:t>Project: CafeHub – Hệ thống quản lý quán cà phê</w:t>
        <w:br/>
      </w:r>
    </w:p>
    <w:p>
      <w:pPr>
        <w:pStyle w:val="Heading2"/>
      </w:pPr>
      <w:r>
        <w:t>II. PHÂN CÔNG CÔNG VIỆC</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Thành viên</w:t>
            </w:r>
          </w:p>
        </w:tc>
        <w:tc>
          <w:tcPr>
            <w:tcW w:type="dxa" w:w="1728"/>
          </w:tcPr>
          <w:p>
            <w:r>
              <w:t>Nhiệm vụ</w:t>
            </w:r>
          </w:p>
        </w:tc>
        <w:tc>
          <w:tcPr>
            <w:tcW w:type="dxa" w:w="1728"/>
          </w:tcPr>
          <w:p>
            <w:r>
              <w:t>Kết quả</w:t>
            </w:r>
          </w:p>
        </w:tc>
        <w:tc>
          <w:tcPr>
            <w:tcW w:type="dxa" w:w="1728"/>
          </w:tcPr>
          <w:p>
            <w:r>
              <w:t>%HT</w:t>
            </w:r>
          </w:p>
        </w:tc>
      </w:tr>
      <w:tr>
        <w:tc>
          <w:tcPr>
            <w:tcW w:type="dxa" w:w="1728"/>
          </w:tcPr>
          <w:p>
            <w:r>
              <w:t>1</w:t>
            </w:r>
          </w:p>
        </w:tc>
        <w:tc>
          <w:tcPr>
            <w:tcW w:type="dxa" w:w="1728"/>
          </w:tcPr>
          <w:p>
            <w:r>
              <w:t>Thành viên 1</w:t>
            </w:r>
          </w:p>
        </w:tc>
        <w:tc>
          <w:tcPr>
            <w:tcW w:type="dxa" w:w="1728"/>
          </w:tcPr>
          <w:p>
            <w:r>
              <w:t>Khởi tạo project React, GitHub, Figma</w:t>
            </w:r>
          </w:p>
        </w:tc>
        <w:tc>
          <w:tcPr>
            <w:tcW w:type="dxa" w:w="1728"/>
          </w:tcPr>
          <w:p>
            <w:r>
              <w:t>Đạt</w:t>
            </w:r>
          </w:p>
        </w:tc>
        <w:tc>
          <w:tcPr>
            <w:tcW w:type="dxa" w:w="1728"/>
          </w:tcPr>
          <w:p>
            <w:r>
              <w:t>100%</w:t>
            </w:r>
          </w:p>
        </w:tc>
      </w:tr>
      <w:tr>
        <w:tc>
          <w:tcPr>
            <w:tcW w:type="dxa" w:w="1728"/>
          </w:tcPr>
          <w:p>
            <w:r>
              <w:t>2</w:t>
            </w:r>
          </w:p>
        </w:tc>
        <w:tc>
          <w:tcPr>
            <w:tcW w:type="dxa" w:w="1728"/>
          </w:tcPr>
          <w:p>
            <w:r>
              <w:t>Thành viên 2</w:t>
            </w:r>
          </w:p>
        </w:tc>
        <w:tc>
          <w:tcPr>
            <w:tcW w:type="dxa" w:w="1728"/>
          </w:tcPr>
          <w:p>
            <w:r>
              <w:t>Thiết kế db.json, nghiên cứu React, Bootstrap</w:t>
            </w:r>
          </w:p>
        </w:tc>
        <w:tc>
          <w:tcPr>
            <w:tcW w:type="dxa" w:w="1728"/>
          </w:tcPr>
          <w:p>
            <w:r>
              <w:t>Đạt</w:t>
            </w:r>
          </w:p>
        </w:tc>
        <w:tc>
          <w:tcPr>
            <w:tcW w:type="dxa" w:w="1728"/>
          </w:tcPr>
          <w:p>
            <w:r>
              <w:t>100%</w:t>
            </w:r>
          </w:p>
        </w:tc>
      </w:tr>
    </w:tbl>
    <w:p>
      <w:pPr>
        <w:pStyle w:val="Heading2"/>
      </w:pPr>
      <w:r>
        <w:t>III. NỘI DUNG ĐÃ THỰC HIỆN</w:t>
      </w:r>
    </w:p>
    <w:p>
      <w:pPr>
        <w:pStyle w:val="Heading3"/>
      </w:pPr>
      <w:r>
        <w:t>3.1 Danh sách công việc</w:t>
      </w:r>
    </w:p>
    <w:p>
      <w:pPr>
        <w:pStyle w:val="ListBullet"/>
      </w:pPr>
      <w:r>
        <w:t>Khởi tạo project bằng Vite.</w:t>
      </w:r>
    </w:p>
    <w:p>
      <w:pPr>
        <w:pStyle w:val="ListBullet"/>
      </w:pPr>
      <w:r>
        <w:t>Cài đặt React Router, Axios và Bootstrap.</w:t>
      </w:r>
    </w:p>
    <w:p>
      <w:pPr>
        <w:pStyle w:val="ListBullet"/>
      </w:pPr>
      <w:r>
        <w:t>Thiết kế giao diện trên Figma.</w:t>
      </w:r>
    </w:p>
    <w:p>
      <w:pPr>
        <w:pStyle w:val="ListBullet"/>
      </w:pPr>
      <w:r>
        <w:t>Tạo cấu trúc thư mục src/components, pages, data.</w:t>
      </w:r>
    </w:p>
    <w:p>
      <w:pPr>
        <w:pStyle w:val="ListBullet"/>
      </w:pPr>
      <w:r>
        <w:t>Tạo dữ liệu mẫu gồm khoảng 30 đồ uống và 5 danh mục.</w:t>
      </w:r>
    </w:p>
    <w:p>
      <w:pPr>
        <w:pStyle w:val="ListBullet"/>
      </w:pPr>
      <w:r>
        <w:t>Khởi tạo GitHub Repository và đẩy source.</w:t>
      </w:r>
    </w:p>
    <w:p>
      <w:pPr>
        <w:pStyle w:val="Heading3"/>
      </w:pPr>
      <w:r>
        <w:t>3.2 Mô tả chi tiết</w:t>
      </w:r>
    </w:p>
    <w:p>
      <w:r>
        <w:t>Trong tuần đầu tiên, nhóm tiến hành khảo sát yêu cầu của đề tài CafeHub và lựa chọn hướng phát triển là hệ thống quản lý thực đơn quán cà phê. Nhóm sử dụng ReactJS với Vite để tạo môi trường phát triển, đồng thời cài đặt React Router, Axios và Bootstrap nhằm chuẩn bị cho các tuần tiếp theo. Song song đó, giao diện sơ bộ được thiết kế trên Figma để thống nhất bố cục trước khi lập trình. Dữ liệu mẫu được xây dựng dưới dạng db.json với khoảng 30 đồ uống thuộc nhiều danh mục như cà phê, trà sữa, trà trái cây, nước ép và đá xay. Nhóm cũng chuẩn hóa cấu trúc thư mục, tạo README và quản lý mã nguồn bằng GitHub. Trong quá trình thực hiện gặp một số khó khăn về Git và Vite nhưng đã khắc phục bằng cách thống nhất quy trình làm việc và kiểm tra thường xuyên.</w:t>
      </w:r>
    </w:p>
    <w:p>
      <w:pPr>
        <w:pStyle w:val="Heading2"/>
      </w:pPr>
      <w:r>
        <w:t>IV. KẾT QUẢ ĐẠT ĐƯỢC</w:t>
      </w:r>
    </w:p>
    <w:p>
      <w:pPr>
        <w:pStyle w:val="ListBullet"/>
      </w:pPr>
      <w:r>
        <w:t>Project chạy thành công bằng npm run dev.</w:t>
      </w:r>
    </w:p>
    <w:p>
      <w:pPr>
        <w:pStyle w:val="ListBullet"/>
      </w:pPr>
      <w:r>
        <w:t>Thiết kế giao diện Figma hoàn chỉnh.</w:t>
      </w:r>
    </w:p>
    <w:p>
      <w:pPr>
        <w:pStyle w:val="ListBullet"/>
      </w:pPr>
      <w:r>
        <w:t>Hoàn thành dữ liệu mẫu.</w:t>
      </w:r>
    </w:p>
    <w:p>
      <w:pPr>
        <w:pStyle w:val="ListBullet"/>
      </w:pPr>
      <w:r>
        <w:t>Đẩy source lên GitHub.</w:t>
      </w:r>
    </w:p>
    <w:p>
      <w:pPr>
        <w:pStyle w:val="Heading2"/>
      </w:pPr>
      <w:r>
        <w:t>V. CHECKLIST</w:t>
      </w:r>
    </w:p>
    <w:tbl>
      <w:tblPr>
        <w:tblW w:type="auto" w:w="0"/>
        <w:tblLook w:firstColumn="1" w:firstRow="1" w:lastColumn="0" w:lastRow="0" w:noHBand="0" w:noVBand="1" w:val="04A0"/>
      </w:tblPr>
      <w:tblGrid>
        <w:gridCol w:w="2880"/>
        <w:gridCol w:w="2880"/>
        <w:gridCol w:w="2880"/>
      </w:tblGrid>
      <w:tr>
        <w:tc>
          <w:tcPr>
            <w:tcW w:type="dxa" w:w="2880"/>
          </w:tcPr>
          <w:p>
            <w:r>
              <w:t>Hạng mục</w:t>
            </w:r>
          </w:p>
        </w:tc>
        <w:tc>
          <w:tcPr>
            <w:tcW w:type="dxa" w:w="2880"/>
          </w:tcPr>
          <w:p>
            <w:r>
              <w:t>HT</w:t>
            </w:r>
          </w:p>
        </w:tc>
        <w:tc>
          <w:tcPr>
            <w:tcW w:type="dxa" w:w="2880"/>
          </w:tcPr>
          <w:p>
            <w:r>
              <w:t>Ghi chú</w:t>
            </w:r>
          </w:p>
        </w:tc>
      </w:tr>
      <w:tr>
        <w:tc>
          <w:tcPr>
            <w:tcW w:type="dxa" w:w="2880"/>
          </w:tcPr>
          <w:p>
            <w:r>
              <w:t>Khởi tạo Vite</w:t>
            </w:r>
          </w:p>
        </w:tc>
        <w:tc>
          <w:tcPr>
            <w:tcW w:type="dxa" w:w="2880"/>
          </w:tcPr>
          <w:p>
            <w:r>
              <w:t>☑</w:t>
            </w:r>
          </w:p>
        </w:tc>
        <w:tc>
          <w:tcPr>
            <w:tcW w:type="dxa" w:w="2880"/>
          </w:tcPr>
          <w:p>
            <w:r>
              <w:t>Hoàn thành</w:t>
            </w:r>
          </w:p>
        </w:tc>
      </w:tr>
      <w:tr>
        <w:tc>
          <w:tcPr>
            <w:tcW w:type="dxa" w:w="2880"/>
          </w:tcPr>
          <w:p>
            <w:r>
              <w:t>GitHub</w:t>
            </w:r>
          </w:p>
        </w:tc>
        <w:tc>
          <w:tcPr>
            <w:tcW w:type="dxa" w:w="2880"/>
          </w:tcPr>
          <w:p>
            <w:r>
              <w:t>☑</w:t>
            </w:r>
          </w:p>
        </w:tc>
        <w:tc>
          <w:tcPr>
            <w:tcW w:type="dxa" w:w="2880"/>
          </w:tcPr>
          <w:p>
            <w:r>
              <w:t>Hoàn thành</w:t>
            </w:r>
          </w:p>
        </w:tc>
      </w:tr>
      <w:tr>
        <w:tc>
          <w:tcPr>
            <w:tcW w:type="dxa" w:w="2880"/>
          </w:tcPr>
          <w:p>
            <w:r>
              <w:t>Figma</w:t>
            </w:r>
          </w:p>
        </w:tc>
        <w:tc>
          <w:tcPr>
            <w:tcW w:type="dxa" w:w="2880"/>
          </w:tcPr>
          <w:p>
            <w:r>
              <w:t>☑</w:t>
            </w:r>
          </w:p>
        </w:tc>
        <w:tc>
          <w:tcPr>
            <w:tcW w:type="dxa" w:w="2880"/>
          </w:tcPr>
          <w:p>
            <w:r>
              <w:t>Hoàn thành</w:t>
            </w:r>
          </w:p>
        </w:tc>
      </w:tr>
      <w:tr>
        <w:tc>
          <w:tcPr>
            <w:tcW w:type="dxa" w:w="2880"/>
          </w:tcPr>
          <w:p>
            <w:r>
              <w:t>db.json</w:t>
            </w:r>
          </w:p>
        </w:tc>
        <w:tc>
          <w:tcPr>
            <w:tcW w:type="dxa" w:w="2880"/>
          </w:tcPr>
          <w:p>
            <w:r>
              <w:t>☑</w:t>
            </w:r>
          </w:p>
        </w:tc>
        <w:tc>
          <w:tcPr>
            <w:tcW w:type="dxa" w:w="2880"/>
          </w:tcPr>
          <w:p>
            <w:r>
              <w:t>Hoàn thành</w:t>
            </w:r>
          </w:p>
        </w:tc>
      </w:tr>
      <w:tr>
        <w:tc>
          <w:tcPr>
            <w:tcW w:type="dxa" w:w="2880"/>
          </w:tcPr>
          <w:p>
            <w:r>
              <w:t>README</w:t>
            </w:r>
          </w:p>
        </w:tc>
        <w:tc>
          <w:tcPr>
            <w:tcW w:type="dxa" w:w="2880"/>
          </w:tcPr>
          <w:p>
            <w:r>
              <w:t>☑</w:t>
            </w:r>
          </w:p>
        </w:tc>
        <w:tc>
          <w:tcPr>
            <w:tcW w:type="dxa" w:w="2880"/>
          </w:tcPr>
          <w:p>
            <w:r>
              <w:t>Hoàn thành</w:t>
            </w:r>
          </w:p>
        </w:tc>
      </w:tr>
    </w:tbl>
    <w:p>
      <w:pPr>
        <w:pStyle w:val="Heading2"/>
      </w:pPr>
      <w:r>
        <w:t>VI. HẠN CHẾ &amp; LỖI GẶP PHẢI</w:t>
      </w:r>
    </w:p>
    <w:p>
      <w:r>
        <w:t>• Lỗi Git push do chưa cấu hình remote.</w:t>
        <w:br/>
        <w:t>• Lỗi npm do sai thư mục package.json.</w:t>
        <w:br/>
        <w:t>• Chưa có giao diện hoàn chỉnh trong tuần đầu.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